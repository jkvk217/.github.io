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411E" w14:textId="3DA56251" w:rsidR="00840F67" w:rsidRPr="008F54C8" w:rsidRDefault="00A93F33" w:rsidP="00317FE2">
      <w:pPr>
        <w:pStyle w:val="Heading1"/>
        <w:spacing w:before="0" w:after="40" w:line="240" w:lineRule="auto"/>
        <w:ind w:left="-360"/>
        <w:jc w:val="center"/>
        <w:rPr>
          <w:rFonts w:ascii="Aptos Display" w:hAnsi="Aptos Display"/>
          <w:i/>
          <w:iCs/>
          <w:color w:val="auto"/>
          <w:sz w:val="36"/>
          <w:szCs w:val="36"/>
        </w:rPr>
      </w:pPr>
      <w:bookmarkStart w:id="0" w:name="_Hlk216883701"/>
      <w:bookmarkStart w:id="1" w:name="_Hlk216822924"/>
      <w:r w:rsidRPr="008F54C8">
        <w:rPr>
          <w:rFonts w:ascii="Aptos Display" w:hAnsi="Aptos Display"/>
          <w:i/>
          <w:iCs/>
          <w:color w:val="auto"/>
          <w:sz w:val="36"/>
          <w:szCs w:val="36"/>
        </w:rPr>
        <w:t>Jack H. Vink</w:t>
      </w:r>
    </w:p>
    <w:bookmarkEnd w:id="0"/>
    <w:p w14:paraId="6E235143" w14:textId="17D6E637" w:rsidR="00FF6EE4" w:rsidRPr="00BA0248" w:rsidRDefault="005E3C48" w:rsidP="00317FE2">
      <w:pPr>
        <w:spacing w:after="120" w:line="240" w:lineRule="auto"/>
        <w:ind w:left="-360"/>
        <w:jc w:val="center"/>
        <w:rPr>
          <w:i/>
          <w:iCs/>
          <w:sz w:val="24"/>
          <w:szCs w:val="24"/>
        </w:rPr>
      </w:pPr>
      <w:r w:rsidRPr="00BA0248">
        <w:fldChar w:fldCharType="begin"/>
      </w:r>
      <w:r w:rsidRPr="00BA0248">
        <w:instrText>HYPERLINK "mailto:jackhvink@gmail.com"</w:instrText>
      </w:r>
      <w:r w:rsidRPr="00BA0248">
        <w:fldChar w:fldCharType="separate"/>
      </w:r>
      <w:r w:rsidRPr="00BA0248">
        <w:rPr>
          <w:rStyle w:val="Hyperlink"/>
          <w:i/>
          <w:iCs/>
          <w:sz w:val="24"/>
          <w:szCs w:val="24"/>
          <w:u w:val="none"/>
        </w:rPr>
        <w:t>jackhvink@gmail.com</w:t>
      </w:r>
      <w:r w:rsidRPr="00BA0248">
        <w:fldChar w:fldCharType="end"/>
      </w:r>
      <w:r w:rsidRPr="00BA0248">
        <w:rPr>
          <w:i/>
          <w:iCs/>
          <w:color w:val="4F81BD" w:themeColor="accent1"/>
          <w:sz w:val="24"/>
          <w:szCs w:val="24"/>
        </w:rPr>
        <w:t xml:space="preserve">  </w:t>
      </w:r>
      <w:r w:rsidR="005D2899" w:rsidRPr="00BA0248">
        <w:rPr>
          <w:i/>
          <w:iCs/>
          <w:sz w:val="24"/>
          <w:szCs w:val="24"/>
        </w:rPr>
        <w:t xml:space="preserve">•  </w:t>
      </w:r>
      <w:r w:rsidRPr="00BA0248">
        <w:rPr>
          <w:i/>
          <w:iCs/>
          <w:sz w:val="24"/>
          <w:szCs w:val="24"/>
        </w:rPr>
        <w:t>217-953-4486</w:t>
      </w:r>
      <w:r w:rsidR="00FF6EE4" w:rsidRPr="00BA0248">
        <w:rPr>
          <w:i/>
          <w:iCs/>
          <w:sz w:val="24"/>
          <w:szCs w:val="24"/>
        </w:rPr>
        <w:t xml:space="preserve">  </w:t>
      </w:r>
      <w:r w:rsidR="001900FE" w:rsidRPr="00BA0248">
        <w:rPr>
          <w:i/>
          <w:iCs/>
          <w:sz w:val="24"/>
          <w:szCs w:val="24"/>
        </w:rPr>
        <w:t xml:space="preserve">•  </w:t>
      </w:r>
      <w:hyperlink r:id="rId6" w:tgtFrame="_blank" w:history="1">
        <w:r w:rsidR="001900FE" w:rsidRPr="00BA0248">
          <w:rPr>
            <w:rStyle w:val="Hyperlink"/>
            <w:i/>
            <w:iCs/>
            <w:sz w:val="24"/>
            <w:szCs w:val="24"/>
            <w:u w:val="none"/>
          </w:rPr>
          <w:t>LinkedIn.com/in/jackvink</w:t>
        </w:r>
      </w:hyperlink>
    </w:p>
    <w:bookmarkEnd w:id="1"/>
    <w:p w14:paraId="4B262375" w14:textId="4A599BF3" w:rsidR="0051429F" w:rsidRPr="00237B3C" w:rsidRDefault="0051429F" w:rsidP="00317FE2">
      <w:pPr>
        <w:spacing w:after="120" w:line="240" w:lineRule="auto"/>
        <w:ind w:left="-360"/>
        <w:jc w:val="center"/>
        <w:rPr>
          <w:i/>
          <w:iCs/>
          <w:sz w:val="24"/>
          <w:szCs w:val="24"/>
        </w:rPr>
      </w:pPr>
      <w:r w:rsidRPr="00BA0248">
        <w:rPr>
          <w:i/>
          <w:iCs/>
          <w:sz w:val="24"/>
          <w:szCs w:val="24"/>
        </w:rPr>
        <w:t xml:space="preserve">Detail-oriented professional with </w:t>
      </w:r>
      <w:r w:rsidR="004E4273" w:rsidRPr="00BA0248">
        <w:rPr>
          <w:i/>
          <w:iCs/>
          <w:sz w:val="24"/>
          <w:szCs w:val="24"/>
        </w:rPr>
        <w:t xml:space="preserve">experience </w:t>
      </w:r>
      <w:r w:rsidRPr="00BA0248">
        <w:rPr>
          <w:i/>
          <w:iCs/>
          <w:sz w:val="24"/>
          <w:szCs w:val="24"/>
        </w:rPr>
        <w:t>in customer service, technical support, and workflow</w:t>
      </w:r>
      <w:r w:rsidRPr="00237B3C">
        <w:rPr>
          <w:i/>
          <w:iCs/>
          <w:sz w:val="24"/>
          <w:szCs w:val="24"/>
        </w:rPr>
        <w:t xml:space="preserve"> coordination. Known for clear communication, accuracy, and reliability.</w:t>
      </w:r>
    </w:p>
    <w:p w14:paraId="027513C7" w14:textId="0753F1CB" w:rsidR="00DD5EE3" w:rsidRPr="00DA6F48" w:rsidRDefault="00CD35BA" w:rsidP="00F34CE2">
      <w:pPr>
        <w:pStyle w:val="Heading2"/>
        <w:pBdr>
          <w:bottom w:val="single" w:sz="6" w:space="1" w:color="auto"/>
        </w:pBdr>
        <w:spacing w:before="120" w:line="240" w:lineRule="auto"/>
        <w:ind w:left="172" w:hanging="446"/>
        <w:jc w:val="both"/>
      </w:pPr>
      <w:bookmarkStart w:id="2" w:name="_Hlk216883640"/>
      <w:r w:rsidRPr="00DA6F48">
        <w:t>PROFESSIONAL EXPERIENCE</w:t>
      </w:r>
    </w:p>
    <w:p w14:paraId="1E6165C0" w14:textId="7F77EE02" w:rsidR="00840F67" w:rsidRPr="00081451" w:rsidRDefault="00000000" w:rsidP="00242AA6">
      <w:pPr>
        <w:pStyle w:val="Heading3"/>
        <w:spacing w:before="0" w:line="240" w:lineRule="auto"/>
        <w:rPr>
          <w:color w:val="auto"/>
          <w:sz w:val="22"/>
          <w:szCs w:val="22"/>
        </w:rPr>
      </w:pPr>
      <w:bookmarkStart w:id="3" w:name="_Hlk216883265"/>
      <w:bookmarkEnd w:id="2"/>
      <w:r w:rsidRPr="008F707A">
        <w:rPr>
          <w:i/>
          <w:iCs/>
          <w:color w:val="auto"/>
        </w:rPr>
        <w:t>Technical Services Representative</w:t>
      </w:r>
      <w:r w:rsidR="00FE4EE5" w:rsidRPr="00081451">
        <w:br/>
      </w:r>
      <w:r w:rsidRPr="00081451">
        <w:rPr>
          <w:color w:val="auto"/>
          <w:sz w:val="22"/>
          <w:szCs w:val="22"/>
        </w:rPr>
        <w:t>Bunn-O-Matic Corporation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Springfield, IL</w:t>
      </w:r>
      <w:r w:rsidR="003A1E20" w:rsidRPr="00081451">
        <w:rPr>
          <w:b w:val="0"/>
          <w:bCs w:val="0"/>
          <w:i/>
          <w:iCs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Jan 2025 – May 2025</w:t>
      </w:r>
    </w:p>
    <w:p w14:paraId="7C430745" w14:textId="681FC019" w:rsidR="005719B6" w:rsidRPr="005719B6" w:rsidRDefault="005719B6" w:rsidP="00EF01F0">
      <w:pPr>
        <w:pStyle w:val="ListBullet"/>
        <w:spacing w:after="140" w:line="240" w:lineRule="auto"/>
        <w:ind w:hanging="180"/>
      </w:pPr>
      <w:bookmarkStart w:id="4" w:name="_Hlk216883255"/>
      <w:bookmarkEnd w:id="3"/>
      <w:r w:rsidRPr="005719B6">
        <w:t>Provided Tier 2 field support to technicians, resolving electrical issues on commercial beverage equipment.</w:t>
      </w:r>
    </w:p>
    <w:p w14:paraId="327ADA8D" w14:textId="211842DA" w:rsidR="005719B6" w:rsidRPr="005719B6" w:rsidRDefault="005719B6" w:rsidP="00EF01F0">
      <w:pPr>
        <w:pStyle w:val="ListBullet"/>
        <w:spacing w:after="140" w:line="240" w:lineRule="auto"/>
        <w:ind w:hanging="180"/>
      </w:pPr>
      <w:r w:rsidRPr="005719B6">
        <w:t>Interpreted wiring schematics and technical manuals to deliver accurate solutions.</w:t>
      </w:r>
    </w:p>
    <w:p w14:paraId="2E1F300F" w14:textId="556D8E3E" w:rsidR="005719B6" w:rsidRPr="005719B6" w:rsidRDefault="005719B6" w:rsidP="00EF01F0">
      <w:pPr>
        <w:pStyle w:val="ListBullet"/>
        <w:spacing w:after="140" w:line="240" w:lineRule="auto"/>
        <w:ind w:left="374" w:hanging="187"/>
      </w:pPr>
      <w:r w:rsidRPr="005719B6">
        <w:t>Documented cases and resolutions in Salesforce CRM, reducing repeat inquiries and service delays.</w:t>
      </w:r>
    </w:p>
    <w:p w14:paraId="603C1ACD" w14:textId="726A8F99" w:rsidR="00840F67" w:rsidRPr="00081451" w:rsidRDefault="00000000" w:rsidP="00317FE2">
      <w:pPr>
        <w:pStyle w:val="Heading3"/>
        <w:spacing w:before="0" w:line="240" w:lineRule="auto"/>
        <w:rPr>
          <w:color w:val="auto"/>
          <w:sz w:val="22"/>
          <w:szCs w:val="22"/>
        </w:rPr>
      </w:pPr>
      <w:r w:rsidRPr="008F707A">
        <w:rPr>
          <w:i/>
          <w:iCs/>
          <w:color w:val="auto"/>
        </w:rPr>
        <w:t>Automotive Service Advisor</w:t>
      </w:r>
      <w:r w:rsidR="00FE4EE5" w:rsidRPr="00081451">
        <w:br/>
      </w:r>
      <w:r w:rsidRPr="00081451">
        <w:rPr>
          <w:color w:val="auto"/>
          <w:sz w:val="22"/>
          <w:szCs w:val="22"/>
        </w:rPr>
        <w:t xml:space="preserve">1 Stop Auto Shop, Inc.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Springfield, IL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Feb 2011 – Aug 2016; Feb 2024 – Dec 2024</w:t>
      </w:r>
    </w:p>
    <w:bookmarkEnd w:id="4"/>
    <w:p w14:paraId="45E3EED3" w14:textId="05E693BC" w:rsidR="000C00FF" w:rsidRPr="000C00FF" w:rsidRDefault="000C00FF" w:rsidP="00EF01F0">
      <w:pPr>
        <w:pStyle w:val="ListBullet"/>
        <w:spacing w:after="140" w:line="240" w:lineRule="auto"/>
        <w:ind w:hanging="180"/>
      </w:pPr>
      <w:r w:rsidRPr="000C00FF">
        <w:t>Managed shop workflow, inventory, and scheduling to support productivity and service quality.</w:t>
      </w:r>
    </w:p>
    <w:p w14:paraId="364972AF" w14:textId="77777777" w:rsidR="005719B6" w:rsidRDefault="005719B6" w:rsidP="00EF01F0">
      <w:pPr>
        <w:pStyle w:val="ListBullet"/>
        <w:spacing w:after="140" w:line="240" w:lineRule="auto"/>
        <w:ind w:hanging="180"/>
      </w:pPr>
      <w:r w:rsidRPr="005719B6">
        <w:t>Prepared service estimates, documented concerns, and coordinated diagnostics with technicians.</w:t>
      </w:r>
    </w:p>
    <w:p w14:paraId="0C6CDB8B" w14:textId="6BD1D3C7" w:rsidR="004163EC" w:rsidRDefault="004163EC" w:rsidP="00EF01F0">
      <w:pPr>
        <w:pStyle w:val="ListBullet"/>
        <w:spacing w:after="140" w:line="240" w:lineRule="auto"/>
        <w:ind w:left="374" w:hanging="187"/>
      </w:pPr>
      <w:r>
        <w:t>Managed customer interactions through service completion, including approvals, payments, and follow-up.</w:t>
      </w:r>
    </w:p>
    <w:p w14:paraId="3EC78518" w14:textId="7380CD6F" w:rsidR="00840F67" w:rsidRPr="00081451" w:rsidRDefault="00000000" w:rsidP="00317FE2">
      <w:pPr>
        <w:pStyle w:val="Heading3"/>
        <w:spacing w:before="0" w:line="240" w:lineRule="auto"/>
      </w:pPr>
      <w:bookmarkStart w:id="5" w:name="_Hlk216883242"/>
      <w:r w:rsidRPr="008F707A">
        <w:rPr>
          <w:i/>
          <w:iCs/>
          <w:color w:val="auto"/>
        </w:rPr>
        <w:t>Remote Support Specialist</w:t>
      </w:r>
      <w:r w:rsidR="00FE4EE5" w:rsidRPr="00081451">
        <w:br/>
      </w:r>
      <w:r w:rsidRPr="00081451">
        <w:rPr>
          <w:color w:val="auto"/>
          <w:sz w:val="22"/>
          <w:szCs w:val="22"/>
        </w:rPr>
        <w:t>Star Micronics America, Inc.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Remote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Feb 2023 – Dec 2023</w:t>
      </w:r>
    </w:p>
    <w:bookmarkEnd w:id="5"/>
    <w:p w14:paraId="24547A6D" w14:textId="50B385EB" w:rsidR="00BA104F" w:rsidRDefault="00BA104F" w:rsidP="00EF01F0">
      <w:pPr>
        <w:pStyle w:val="ListBullet"/>
        <w:spacing w:after="140" w:line="240" w:lineRule="auto"/>
        <w:ind w:hanging="180"/>
      </w:pPr>
      <w:r w:rsidRPr="00BA104F">
        <w:t>Provided remote technical support via phone, email,</w:t>
      </w:r>
      <w:r w:rsidR="00DC5803">
        <w:t xml:space="preserve"> &amp; </w:t>
      </w:r>
      <w:r w:rsidRPr="00BA104F">
        <w:t>chat</w:t>
      </w:r>
      <w:r w:rsidR="00DC5803">
        <w:t xml:space="preserve"> </w:t>
      </w:r>
      <w:r w:rsidR="0008433E">
        <w:t xml:space="preserve">for </w:t>
      </w:r>
      <w:r w:rsidR="00DC5803">
        <w:t xml:space="preserve"> SMB customers using </w:t>
      </w:r>
      <w:r w:rsidR="00DC5803" w:rsidRPr="00BA104F">
        <w:t>Star Micronics printers</w:t>
      </w:r>
      <w:r w:rsidRPr="00BA104F">
        <w:t>.</w:t>
      </w:r>
    </w:p>
    <w:p w14:paraId="15B96380" w14:textId="77777777" w:rsidR="00BA104F" w:rsidRDefault="00BA104F" w:rsidP="00EF01F0">
      <w:pPr>
        <w:pStyle w:val="ListBullet"/>
        <w:spacing w:after="140" w:line="240" w:lineRule="auto"/>
        <w:ind w:hanging="180"/>
      </w:pPr>
      <w:r w:rsidRPr="00BA104F">
        <w:t>Troubleshot printer and basic OS issues across Windows, macOS, and Linux.</w:t>
      </w:r>
    </w:p>
    <w:p w14:paraId="6022E573" w14:textId="62781AF5" w:rsidR="00BA104F" w:rsidRPr="00BA104F" w:rsidRDefault="00BA104F" w:rsidP="00EF01F0">
      <w:pPr>
        <w:pStyle w:val="ListBullet"/>
        <w:spacing w:after="140" w:line="240" w:lineRule="auto"/>
        <w:ind w:left="374" w:hanging="187"/>
      </w:pPr>
      <w:r w:rsidRPr="00BA104F">
        <w:t>Created instructional guides to support customer self-service and reduce repeat contacts.</w:t>
      </w:r>
    </w:p>
    <w:p w14:paraId="3FF1A4BE" w14:textId="48498550" w:rsidR="00840F67" w:rsidRPr="00081451" w:rsidRDefault="00000000" w:rsidP="00317FE2">
      <w:pPr>
        <w:pStyle w:val="Heading3"/>
        <w:spacing w:before="0" w:line="240" w:lineRule="auto"/>
        <w:rPr>
          <w:color w:val="auto"/>
          <w:sz w:val="22"/>
          <w:szCs w:val="22"/>
        </w:rPr>
      </w:pPr>
      <w:bookmarkStart w:id="6" w:name="_Hlk216883217"/>
      <w:r w:rsidRPr="008F707A">
        <w:rPr>
          <w:i/>
          <w:iCs/>
          <w:color w:val="auto"/>
        </w:rPr>
        <w:t>Technical Support Representative</w:t>
      </w:r>
      <w:r w:rsidR="00457678" w:rsidRPr="00081451">
        <w:br/>
      </w:r>
      <w:r w:rsidRPr="009E315F">
        <w:rPr>
          <w:color w:val="auto"/>
          <w:sz w:val="22"/>
          <w:szCs w:val="22"/>
        </w:rPr>
        <w:t xml:space="preserve">Conduent </w:t>
      </w:r>
      <w:r w:rsidR="001C6D52" w:rsidRPr="009E315F">
        <w:rPr>
          <w:color w:val="auto"/>
          <w:sz w:val="22"/>
          <w:szCs w:val="22"/>
        </w:rPr>
        <w:t>Inc.</w:t>
      </w:r>
      <w:r w:rsidRPr="009E315F">
        <w:rPr>
          <w:color w:val="auto"/>
          <w:sz w:val="22"/>
          <w:szCs w:val="22"/>
        </w:rPr>
        <w:t xml:space="preserve"> &amp; Kelly Services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Remote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Dec 2017 – Dec 2019</w:t>
      </w:r>
    </w:p>
    <w:p w14:paraId="1C072078" w14:textId="47B38072" w:rsidR="005719B6" w:rsidRPr="005719B6" w:rsidRDefault="005719B6" w:rsidP="00EF01F0">
      <w:pPr>
        <w:pStyle w:val="ListBullet"/>
        <w:spacing w:after="140" w:line="240" w:lineRule="auto"/>
        <w:ind w:hanging="180"/>
      </w:pPr>
      <w:bookmarkStart w:id="7" w:name="_Hlk216883204"/>
      <w:bookmarkEnd w:id="6"/>
      <w:r w:rsidRPr="005719B6">
        <w:t>Delivered high-volume phone-based technical support in a virtual call center environment.</w:t>
      </w:r>
    </w:p>
    <w:p w14:paraId="58756672" w14:textId="526B92DC" w:rsidR="005719B6" w:rsidRPr="005719B6" w:rsidRDefault="005719B6" w:rsidP="00EF01F0">
      <w:pPr>
        <w:pStyle w:val="ListBullet"/>
        <w:spacing w:after="140" w:line="240" w:lineRule="auto"/>
        <w:ind w:hanging="180"/>
      </w:pPr>
      <w:r w:rsidRPr="005719B6">
        <w:t>Troubleshot hardware, software, and Apple ID issues while meeting quality and</w:t>
      </w:r>
      <w:r w:rsidR="009E315F">
        <w:t xml:space="preserve"> efficiency </w:t>
      </w:r>
      <w:r w:rsidRPr="005719B6">
        <w:t>metrics.</w:t>
      </w:r>
    </w:p>
    <w:p w14:paraId="2AE80EDD" w14:textId="15D8F002" w:rsidR="005719B6" w:rsidRPr="005719B6" w:rsidRDefault="005719B6" w:rsidP="00EF01F0">
      <w:pPr>
        <w:pStyle w:val="ListBullet"/>
        <w:spacing w:after="140" w:line="240" w:lineRule="auto"/>
        <w:ind w:hanging="180"/>
      </w:pPr>
      <w:r w:rsidRPr="005719B6">
        <w:t>Maintained detailed case documentation and provided clear, empathetic guidance.</w:t>
      </w:r>
    </w:p>
    <w:p w14:paraId="5FD9A7D7" w14:textId="6623E08B" w:rsidR="00840F67" w:rsidRPr="00081451" w:rsidRDefault="00000000" w:rsidP="00317FE2">
      <w:pPr>
        <w:pStyle w:val="Heading3"/>
        <w:spacing w:before="0" w:line="240" w:lineRule="auto"/>
      </w:pPr>
      <w:r w:rsidRPr="008F707A">
        <w:rPr>
          <w:i/>
          <w:iCs/>
          <w:color w:val="auto"/>
        </w:rPr>
        <w:t>Electronics Repair Technician</w:t>
      </w:r>
      <w:r w:rsidR="00457678" w:rsidRPr="00081451">
        <w:rPr>
          <w:i/>
          <w:iCs/>
        </w:rPr>
        <w:br/>
      </w:r>
      <w:r w:rsidRPr="00081451">
        <w:rPr>
          <w:color w:val="auto"/>
          <w:sz w:val="22"/>
          <w:szCs w:val="22"/>
        </w:rPr>
        <w:t xml:space="preserve">Rapid Repair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Springfield, IL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Jun 2015 – Dec 2017</w:t>
      </w:r>
    </w:p>
    <w:bookmarkEnd w:id="7"/>
    <w:p w14:paraId="797DEE5D" w14:textId="77777777" w:rsidR="00294F86" w:rsidRDefault="00294F86" w:rsidP="00EF01F0">
      <w:pPr>
        <w:pStyle w:val="ListBullet"/>
        <w:spacing w:after="140" w:line="240" w:lineRule="auto"/>
        <w:ind w:hanging="180"/>
      </w:pPr>
      <w:r w:rsidRPr="00294F86">
        <w:t>Oversaw daily shop operations, ensuring accurate diagnostics, quality repairs, and reliable device testing.</w:t>
      </w:r>
    </w:p>
    <w:p w14:paraId="6FBC1634" w14:textId="04923EC0" w:rsidR="00294F86" w:rsidRDefault="00294F86" w:rsidP="00EF01F0">
      <w:pPr>
        <w:pStyle w:val="ListBullet"/>
        <w:spacing w:after="140" w:line="240" w:lineRule="auto"/>
        <w:ind w:hanging="180"/>
      </w:pPr>
      <w:r w:rsidRPr="00294F86">
        <w:t>Trained and mentored staff on repair procedures, service standards, and new device technologies.</w:t>
      </w:r>
    </w:p>
    <w:p w14:paraId="2EAD481C" w14:textId="77777777" w:rsidR="005719B6" w:rsidRDefault="005719B6" w:rsidP="00EF01F0">
      <w:pPr>
        <w:pStyle w:val="ListBullet"/>
        <w:spacing w:after="140" w:line="240" w:lineRule="auto"/>
        <w:ind w:hanging="180"/>
      </w:pPr>
      <w:bookmarkStart w:id="8" w:name="_Hlk216883619"/>
      <w:r>
        <w:t>Managed inventory and scheduling to support efficient daily operations.</w:t>
      </w:r>
    </w:p>
    <w:p w14:paraId="159B53F4" w14:textId="305056D5" w:rsidR="00FE375E" w:rsidRPr="00081451" w:rsidRDefault="00FE375E" w:rsidP="00317FE2">
      <w:pPr>
        <w:pStyle w:val="Heading3"/>
        <w:tabs>
          <w:tab w:val="left" w:pos="23130"/>
        </w:tabs>
        <w:spacing w:before="0" w:line="240" w:lineRule="auto"/>
        <w:rPr>
          <w:b w:val="0"/>
          <w:bCs w:val="0"/>
          <w:color w:val="auto"/>
          <w:sz w:val="22"/>
          <w:szCs w:val="22"/>
        </w:rPr>
      </w:pPr>
      <w:r w:rsidRPr="008F707A">
        <w:rPr>
          <w:i/>
          <w:iCs/>
          <w:color w:val="auto"/>
        </w:rPr>
        <w:t>Quality Assurance Specialist</w:t>
      </w:r>
      <w:r w:rsidRPr="008F707A">
        <w:rPr>
          <w:color w:val="auto"/>
        </w:rPr>
        <w:t xml:space="preserve"> </w:t>
      </w:r>
      <w:r w:rsidRPr="008F707A">
        <w:rPr>
          <w:color w:val="auto"/>
        </w:rPr>
        <w:br/>
      </w:r>
      <w:bookmarkStart w:id="9" w:name="_Hlk216883597"/>
      <w:r w:rsidRPr="00081451">
        <w:rPr>
          <w:color w:val="auto"/>
          <w:sz w:val="22"/>
          <w:szCs w:val="22"/>
        </w:rPr>
        <w:t xml:space="preserve">Horace Mann Insurance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Springfield, IL</w:t>
      </w:r>
      <w:r w:rsidR="00B07847"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Jan 2013 – October 2014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bookmarkEnd w:id="9"/>
    </w:p>
    <w:bookmarkEnd w:id="8"/>
    <w:p w14:paraId="203DD9AA" w14:textId="19BE2A4F" w:rsidR="000C00FF" w:rsidRDefault="000C00FF" w:rsidP="00EF01F0">
      <w:pPr>
        <w:pStyle w:val="ListBullet"/>
        <w:spacing w:after="140" w:line="240" w:lineRule="auto"/>
        <w:ind w:hanging="180"/>
      </w:pPr>
      <w:r w:rsidRPr="000C00FF">
        <w:t>Evaluated communications, documentation, and data entry for accuracy and compliance.</w:t>
      </w:r>
    </w:p>
    <w:p w14:paraId="0FB58746" w14:textId="030CB6FE" w:rsidR="004163EC" w:rsidRPr="000C00FF" w:rsidRDefault="004163EC" w:rsidP="00EF01F0">
      <w:pPr>
        <w:pStyle w:val="ListBullet"/>
        <w:spacing w:after="140" w:line="240" w:lineRule="auto"/>
        <w:ind w:hanging="180"/>
      </w:pPr>
      <w:r w:rsidRPr="004163EC">
        <w:t>Analyzed workflows and recommended process improvements.</w:t>
      </w:r>
    </w:p>
    <w:p w14:paraId="17392D19" w14:textId="2FE0E18E" w:rsidR="004163EC" w:rsidRPr="000C00FF" w:rsidRDefault="004163EC" w:rsidP="00EF01F0">
      <w:pPr>
        <w:pStyle w:val="ListBullet"/>
        <w:spacing w:after="140" w:line="240" w:lineRule="auto"/>
        <w:ind w:hanging="180"/>
      </w:pPr>
      <w:r w:rsidRPr="004163EC">
        <w:t>Researched and resolved Property &amp; Casualty policy questions while supporting customers and agents.</w:t>
      </w:r>
    </w:p>
    <w:p w14:paraId="119FF6AC" w14:textId="5DEC3030" w:rsidR="00840F67" w:rsidRPr="00081451" w:rsidRDefault="006076AC" w:rsidP="00242AA6">
      <w:pPr>
        <w:pStyle w:val="Heading3"/>
        <w:tabs>
          <w:tab w:val="left" w:pos="4950"/>
          <w:tab w:val="left" w:pos="5040"/>
          <w:tab w:val="left" w:pos="23130"/>
        </w:tabs>
        <w:spacing w:before="0" w:line="240" w:lineRule="auto"/>
      </w:pPr>
      <w:bookmarkStart w:id="10" w:name="_Hlk216883610"/>
      <w:r w:rsidRPr="008F707A">
        <w:rPr>
          <w:i/>
          <w:iCs/>
          <w:color w:val="auto"/>
        </w:rPr>
        <w:t>Automotive Retail Specialist</w:t>
      </w:r>
      <w:r w:rsidRPr="00081451">
        <w:br/>
      </w:r>
      <w:r w:rsidRPr="00081451">
        <w:rPr>
          <w:color w:val="auto"/>
          <w:sz w:val="22"/>
          <w:szCs w:val="22"/>
        </w:rPr>
        <w:t xml:space="preserve">AutoZone, </w:t>
      </w:r>
      <w:r w:rsidR="00295B00" w:rsidRPr="00081451">
        <w:rPr>
          <w:color w:val="auto"/>
          <w:sz w:val="22"/>
          <w:szCs w:val="22"/>
        </w:rPr>
        <w:t>Inc.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Springfield, IL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="003A1E20" w:rsidRPr="00081451">
        <w:rPr>
          <w:color w:val="auto"/>
          <w:sz w:val="22"/>
          <w:szCs w:val="22"/>
        </w:rPr>
        <w:t>|</w:t>
      </w:r>
      <w:r w:rsidRPr="00081451">
        <w:rPr>
          <w:b w:val="0"/>
          <w:bCs w:val="0"/>
          <w:color w:val="auto"/>
          <w:sz w:val="22"/>
          <w:szCs w:val="22"/>
        </w:rPr>
        <w:t xml:space="preserve">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Oct 2007</w:t>
      </w:r>
      <w:r w:rsidR="00FE375E" w:rsidRPr="00081451">
        <w:rPr>
          <w:b w:val="0"/>
          <w:bCs w:val="0"/>
          <w:i/>
          <w:iCs/>
          <w:color w:val="auto"/>
          <w:sz w:val="22"/>
          <w:szCs w:val="22"/>
        </w:rPr>
        <w:t xml:space="preserve"> – </w:t>
      </w:r>
      <w:r w:rsidRPr="00081451">
        <w:rPr>
          <w:b w:val="0"/>
          <w:bCs w:val="0"/>
          <w:i/>
          <w:iCs/>
          <w:color w:val="auto"/>
          <w:sz w:val="22"/>
          <w:szCs w:val="22"/>
        </w:rPr>
        <w:t>Feb 2011</w:t>
      </w:r>
    </w:p>
    <w:bookmarkEnd w:id="10"/>
    <w:p w14:paraId="0F1E53CD" w14:textId="657314D6" w:rsidR="00EF01F0" w:rsidRDefault="00EF01F0" w:rsidP="00EF01F0">
      <w:pPr>
        <w:pStyle w:val="ListBullet"/>
        <w:spacing w:after="140" w:line="240" w:lineRule="auto"/>
        <w:ind w:hanging="180"/>
      </w:pPr>
      <w:r w:rsidRPr="00EF01F0">
        <w:t>Advanced through multiple retail</w:t>
      </w:r>
      <w:r>
        <w:t xml:space="preserve"> and warehouse</w:t>
      </w:r>
      <w:r w:rsidRPr="00EF01F0">
        <w:t xml:space="preserve"> roles, assuming responsibility for store operations as needed.</w:t>
      </w:r>
    </w:p>
    <w:p w14:paraId="7DA79CAF" w14:textId="33A6552C" w:rsidR="00360CFA" w:rsidRPr="00360CFA" w:rsidRDefault="00360CFA" w:rsidP="00EF01F0">
      <w:pPr>
        <w:pStyle w:val="ListBullet"/>
        <w:spacing w:after="140" w:line="240" w:lineRule="auto"/>
        <w:ind w:hanging="180"/>
      </w:pPr>
      <w:r w:rsidRPr="00360CFA">
        <w:t>Managed order fulfillment, inventory, route planning, and fleet maintenance.</w:t>
      </w:r>
    </w:p>
    <w:p w14:paraId="60912808" w14:textId="3841A6F7" w:rsidR="000C00FF" w:rsidRPr="000C00FF" w:rsidRDefault="000C00FF" w:rsidP="00EF01F0">
      <w:pPr>
        <w:pStyle w:val="ListBullet"/>
        <w:spacing w:after="140" w:line="240" w:lineRule="auto"/>
        <w:ind w:hanging="180"/>
      </w:pPr>
      <w:r w:rsidRPr="000C00FF">
        <w:t>Recognized for reliability, a positive attitude, and consistently high-quality work.</w:t>
      </w:r>
    </w:p>
    <w:p w14:paraId="420174B6" w14:textId="677A796D" w:rsidR="00093E18" w:rsidRPr="00DA6F48" w:rsidRDefault="00093E18" w:rsidP="00317FE2">
      <w:pPr>
        <w:pStyle w:val="Heading2"/>
        <w:pBdr>
          <w:bottom w:val="single" w:sz="6" w:space="1" w:color="auto"/>
        </w:pBdr>
        <w:tabs>
          <w:tab w:val="left" w:pos="10350"/>
        </w:tabs>
        <w:spacing w:before="120" w:line="240" w:lineRule="auto"/>
        <w:ind w:left="172" w:hanging="446"/>
      </w:pPr>
      <w:bookmarkStart w:id="11" w:name="_Hlk216883371"/>
      <w:r w:rsidRPr="00DA6F48">
        <w:t>EDUCATION</w:t>
      </w:r>
    </w:p>
    <w:p w14:paraId="6A01C536" w14:textId="076776F3" w:rsidR="00317FE2" w:rsidRDefault="006B2BD6" w:rsidP="00317FE2">
      <w:pPr>
        <w:spacing w:before="60" w:after="0" w:line="240" w:lineRule="auto"/>
      </w:pPr>
      <w:bookmarkStart w:id="12" w:name="_Hlk216887957"/>
      <w:bookmarkEnd w:id="11"/>
      <w:r w:rsidRPr="001D144F">
        <w:rPr>
          <w:b/>
          <w:bCs/>
          <w:sz w:val="24"/>
          <w:szCs w:val="24"/>
        </w:rPr>
        <w:t>High School Diploma</w:t>
      </w:r>
      <w:r w:rsidRPr="001D144F">
        <w:rPr>
          <w:sz w:val="24"/>
          <w:szCs w:val="24"/>
        </w:rPr>
        <w:t xml:space="preserve"> </w:t>
      </w:r>
      <w:r w:rsidRPr="001D144F">
        <w:t>— Lawrence Education Center | Springfield, IL</w:t>
      </w:r>
      <w:r w:rsidRPr="001D144F">
        <w:rPr>
          <w:sz w:val="24"/>
          <w:szCs w:val="24"/>
        </w:rPr>
        <w:br/>
      </w:r>
      <w:r w:rsidRPr="001D144F">
        <w:rPr>
          <w:b/>
          <w:bCs/>
          <w:sz w:val="24"/>
          <w:szCs w:val="24"/>
        </w:rPr>
        <w:t>Trade School</w:t>
      </w:r>
      <w:r w:rsidRPr="001D144F">
        <w:rPr>
          <w:sz w:val="24"/>
          <w:szCs w:val="24"/>
        </w:rPr>
        <w:t xml:space="preserve"> </w:t>
      </w:r>
      <w:r w:rsidR="00997321" w:rsidRPr="00867A21">
        <w:t xml:space="preserve">— </w:t>
      </w:r>
      <w:r w:rsidRPr="00867A21">
        <w:t>Communications &amp; Media Design — Capital Area</w:t>
      </w:r>
      <w:r w:rsidRPr="00923E5D">
        <w:t xml:space="preserve"> Career Center </w:t>
      </w:r>
      <w:r>
        <w:t>|</w:t>
      </w:r>
      <w:r w:rsidRPr="00923E5D">
        <w:t xml:space="preserve"> Springfield, IL</w:t>
      </w:r>
      <w:bookmarkStart w:id="13" w:name="_Hlk216985006"/>
      <w:bookmarkEnd w:id="12"/>
    </w:p>
    <w:p w14:paraId="527B5637" w14:textId="77777777" w:rsidR="0008433E" w:rsidRDefault="00BA0248" w:rsidP="00317FE2">
      <w:pPr>
        <w:spacing w:before="60" w:after="0" w:line="240" w:lineRule="auto"/>
        <w:jc w:val="center"/>
        <w:rPr>
          <w:i/>
          <w:iCs/>
          <w:color w:val="000000"/>
          <w:sz w:val="20"/>
          <w:szCs w:val="20"/>
          <w14:textFill>
            <w14:solidFill>
              <w14:srgbClr w14:val="000000">
                <w14:alpha w14:val="50000"/>
              </w14:srgbClr>
            </w14:solidFill>
          </w14:textFill>
        </w:rPr>
      </w:pPr>
      <w:r w:rsidRPr="00141C96">
        <w:rPr>
          <w:i/>
          <w:iCs/>
          <w:color w:val="000000"/>
          <w:sz w:val="20"/>
          <w:szCs w:val="20"/>
          <w14:textFill>
            <w14:solidFill>
              <w14:srgbClr w14:val="000000">
                <w14:alpha w14:val="50000"/>
              </w14:srgbClr>
            </w14:solidFill>
          </w14:textFill>
        </w:rPr>
        <w:t>Scan QR for full experience details</w:t>
      </w:r>
      <w:r>
        <w:rPr>
          <w:i/>
          <w:iCs/>
          <w:color w:val="000000"/>
          <w:sz w:val="20"/>
          <w:szCs w:val="20"/>
          <w14:textFill>
            <w14:solidFill>
              <w14:srgbClr w14:val="000000">
                <w14:alpha w14:val="50000"/>
              </w14:srgbClr>
            </w14:solidFill>
          </w14:textFill>
        </w:rPr>
        <w:t>.</w:t>
      </w:r>
    </w:p>
    <w:p w14:paraId="7DEB8B8E" w14:textId="7EAEFE0A" w:rsidR="00CA1E29" w:rsidRPr="0008433E" w:rsidRDefault="00BA0248" w:rsidP="0008433E">
      <w:pPr>
        <w:spacing w:before="60" w:after="0" w:line="240" w:lineRule="auto"/>
        <w:jc w:val="center"/>
        <w:rPr>
          <w:i/>
          <w:iCs/>
          <w:color w:val="000000"/>
          <w14:textFill>
            <w14:solidFill>
              <w14:srgbClr w14:val="000000">
                <w14:alpha w14:val="50000"/>
              </w14:srgbClr>
            </w14:solidFill>
          </w14:textFill>
        </w:rPr>
      </w:pPr>
      <w:r>
        <w:rPr>
          <w:i/>
          <w:iCs/>
          <w:noProof/>
          <w:color w:val="000000"/>
          <w14:textFill>
            <w14:solidFill>
              <w14:srgbClr w14:val="000000">
                <w14:alpha w14:val="60000"/>
              </w14:srgbClr>
            </w14:solidFill>
          </w14:textFill>
        </w:rPr>
        <w:drawing>
          <wp:inline distT="0" distB="0" distL="0" distR="0" wp14:anchorId="035300FB" wp14:editId="1627783A">
            <wp:extent cx="593766" cy="588812"/>
            <wp:effectExtent l="0" t="0" r="0" b="1905"/>
            <wp:docPr id="1512734142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4142" name="Picture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4" t="11827" r="11445" b="1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99" cy="63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8433E">
        <w:rPr>
          <w:i/>
          <w:iCs/>
          <w:color w:val="000000"/>
          <w14:textFill>
            <w14:solidFill>
              <w14:srgbClr w14:val="000000">
                <w14:alpha w14:val="50000"/>
              </w14:srgbClr>
            </w14:solidFill>
          </w14:textFill>
        </w:rPr>
        <w:br/>
      </w:r>
      <w:r w:rsidRPr="00BA0248">
        <w:rPr>
          <w:i/>
          <w:iCs/>
          <w:color w:val="000000"/>
          <w:sz w:val="20"/>
          <w:szCs w:val="20"/>
          <w14:textFill>
            <w14:solidFill>
              <w14:srgbClr w14:val="000000">
                <w14:alpha w14:val="50000"/>
              </w14:srgbClr>
            </w14:solidFill>
          </w14:textFill>
        </w:rPr>
        <w:t>jkvk217.github.io</w:t>
      </w:r>
      <w:bookmarkEnd w:id="13"/>
    </w:p>
    <w:sectPr w:rsidR="00CA1E29" w:rsidRPr="0008433E" w:rsidSect="0008433E">
      <w:pgSz w:w="12240" w:h="15840" w:code="1"/>
      <w:pgMar w:top="432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28DC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C692B"/>
    <w:multiLevelType w:val="multilevel"/>
    <w:tmpl w:val="E7C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52EF2"/>
    <w:multiLevelType w:val="multilevel"/>
    <w:tmpl w:val="82F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A53E6"/>
    <w:multiLevelType w:val="multilevel"/>
    <w:tmpl w:val="EFA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12536"/>
    <w:multiLevelType w:val="multilevel"/>
    <w:tmpl w:val="603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90131"/>
    <w:multiLevelType w:val="hybridMultilevel"/>
    <w:tmpl w:val="A1002C30"/>
    <w:lvl w:ilvl="0" w:tplc="76FAF81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C429F"/>
    <w:multiLevelType w:val="multilevel"/>
    <w:tmpl w:val="101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03014"/>
    <w:multiLevelType w:val="multilevel"/>
    <w:tmpl w:val="34A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B771E"/>
    <w:multiLevelType w:val="hybridMultilevel"/>
    <w:tmpl w:val="972A9D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B64A0"/>
    <w:multiLevelType w:val="hybridMultilevel"/>
    <w:tmpl w:val="23501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642042"/>
    <w:multiLevelType w:val="hybridMultilevel"/>
    <w:tmpl w:val="DC927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D40FE"/>
    <w:multiLevelType w:val="multilevel"/>
    <w:tmpl w:val="1EA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E4C67"/>
    <w:multiLevelType w:val="hybridMultilevel"/>
    <w:tmpl w:val="9AF8B5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D810F7F"/>
    <w:multiLevelType w:val="hybridMultilevel"/>
    <w:tmpl w:val="AAD66008"/>
    <w:lvl w:ilvl="0" w:tplc="B7BC53A2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427439">
    <w:abstractNumId w:val="8"/>
  </w:num>
  <w:num w:numId="2" w16cid:durableId="1739017287">
    <w:abstractNumId w:val="6"/>
  </w:num>
  <w:num w:numId="3" w16cid:durableId="983120423">
    <w:abstractNumId w:val="5"/>
  </w:num>
  <w:num w:numId="4" w16cid:durableId="764568536">
    <w:abstractNumId w:val="4"/>
  </w:num>
  <w:num w:numId="5" w16cid:durableId="630207948">
    <w:abstractNumId w:val="7"/>
  </w:num>
  <w:num w:numId="6" w16cid:durableId="799421039">
    <w:abstractNumId w:val="3"/>
  </w:num>
  <w:num w:numId="7" w16cid:durableId="1526868784">
    <w:abstractNumId w:val="2"/>
  </w:num>
  <w:num w:numId="8" w16cid:durableId="2007588648">
    <w:abstractNumId w:val="1"/>
  </w:num>
  <w:num w:numId="9" w16cid:durableId="482700532">
    <w:abstractNumId w:val="0"/>
  </w:num>
  <w:num w:numId="10" w16cid:durableId="1534422044">
    <w:abstractNumId w:val="17"/>
  </w:num>
  <w:num w:numId="11" w16cid:durableId="813520757">
    <w:abstractNumId w:val="8"/>
  </w:num>
  <w:num w:numId="12" w16cid:durableId="981665400">
    <w:abstractNumId w:val="15"/>
  </w:num>
  <w:num w:numId="13" w16cid:durableId="716010874">
    <w:abstractNumId w:val="8"/>
  </w:num>
  <w:num w:numId="14" w16cid:durableId="1963731944">
    <w:abstractNumId w:val="8"/>
  </w:num>
  <w:num w:numId="15" w16cid:durableId="29306423">
    <w:abstractNumId w:val="19"/>
  </w:num>
  <w:num w:numId="16" w16cid:durableId="1140726754">
    <w:abstractNumId w:val="18"/>
  </w:num>
  <w:num w:numId="17" w16cid:durableId="830099975">
    <w:abstractNumId w:val="8"/>
  </w:num>
  <w:num w:numId="18" w16cid:durableId="1414012929">
    <w:abstractNumId w:val="8"/>
  </w:num>
  <w:num w:numId="19" w16cid:durableId="536696576">
    <w:abstractNumId w:val="20"/>
  </w:num>
  <w:num w:numId="20" w16cid:durableId="986739857">
    <w:abstractNumId w:val="10"/>
  </w:num>
  <w:num w:numId="21" w16cid:durableId="1693803130">
    <w:abstractNumId w:val="8"/>
  </w:num>
  <w:num w:numId="22" w16cid:durableId="727455977">
    <w:abstractNumId w:val="9"/>
  </w:num>
  <w:num w:numId="23" w16cid:durableId="383868028">
    <w:abstractNumId w:val="16"/>
  </w:num>
  <w:num w:numId="24" w16cid:durableId="1016079307">
    <w:abstractNumId w:val="21"/>
  </w:num>
  <w:num w:numId="25" w16cid:durableId="1672489071">
    <w:abstractNumId w:val="8"/>
  </w:num>
  <w:num w:numId="26" w16cid:durableId="374934644">
    <w:abstractNumId w:val="8"/>
  </w:num>
  <w:num w:numId="27" w16cid:durableId="1619994187">
    <w:abstractNumId w:val="8"/>
  </w:num>
  <w:num w:numId="28" w16cid:durableId="1492254943">
    <w:abstractNumId w:val="8"/>
  </w:num>
  <w:num w:numId="29" w16cid:durableId="1555703666">
    <w:abstractNumId w:val="8"/>
  </w:num>
  <w:num w:numId="30" w16cid:durableId="1814134689">
    <w:abstractNumId w:val="8"/>
  </w:num>
  <w:num w:numId="31" w16cid:durableId="274598512">
    <w:abstractNumId w:val="8"/>
  </w:num>
  <w:num w:numId="32" w16cid:durableId="1220478170">
    <w:abstractNumId w:val="8"/>
  </w:num>
  <w:num w:numId="33" w16cid:durableId="819730667">
    <w:abstractNumId w:val="8"/>
  </w:num>
  <w:num w:numId="34" w16cid:durableId="105125688">
    <w:abstractNumId w:val="8"/>
  </w:num>
  <w:num w:numId="35" w16cid:durableId="1849174676">
    <w:abstractNumId w:val="8"/>
  </w:num>
  <w:num w:numId="36" w16cid:durableId="659819807">
    <w:abstractNumId w:val="8"/>
  </w:num>
  <w:num w:numId="37" w16cid:durableId="677930070">
    <w:abstractNumId w:val="8"/>
  </w:num>
  <w:num w:numId="38" w16cid:durableId="1168867080">
    <w:abstractNumId w:val="8"/>
  </w:num>
  <w:num w:numId="39" w16cid:durableId="1522358588">
    <w:abstractNumId w:val="8"/>
  </w:num>
  <w:num w:numId="40" w16cid:durableId="228730676">
    <w:abstractNumId w:val="13"/>
  </w:num>
  <w:num w:numId="41" w16cid:durableId="1433013126">
    <w:abstractNumId w:val="14"/>
  </w:num>
  <w:num w:numId="42" w16cid:durableId="1823233017">
    <w:abstractNumId w:val="13"/>
  </w:num>
  <w:num w:numId="43" w16cid:durableId="1569607498">
    <w:abstractNumId w:val="13"/>
  </w:num>
  <w:num w:numId="44" w16cid:durableId="611089046">
    <w:abstractNumId w:val="13"/>
  </w:num>
  <w:num w:numId="45" w16cid:durableId="237252345">
    <w:abstractNumId w:val="13"/>
  </w:num>
  <w:num w:numId="46" w16cid:durableId="1307469598">
    <w:abstractNumId w:val="13"/>
  </w:num>
  <w:num w:numId="47" w16cid:durableId="1904175966">
    <w:abstractNumId w:val="11"/>
  </w:num>
  <w:num w:numId="48" w16cid:durableId="816845198">
    <w:abstractNumId w:val="13"/>
  </w:num>
  <w:num w:numId="49" w16cid:durableId="2069379004">
    <w:abstractNumId w:val="13"/>
  </w:num>
  <w:num w:numId="50" w16cid:durableId="575095690">
    <w:abstractNumId w:val="12"/>
  </w:num>
  <w:num w:numId="51" w16cid:durableId="239753182">
    <w:abstractNumId w:val="13"/>
  </w:num>
  <w:num w:numId="52" w16cid:durableId="1478650480">
    <w:abstractNumId w:val="13"/>
  </w:num>
  <w:num w:numId="53" w16cid:durableId="939727165">
    <w:abstractNumId w:val="13"/>
  </w:num>
  <w:num w:numId="54" w16cid:durableId="1414005982">
    <w:abstractNumId w:val="13"/>
  </w:num>
  <w:num w:numId="55" w16cid:durableId="28530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75"/>
    <w:rsid w:val="000224B8"/>
    <w:rsid w:val="00034616"/>
    <w:rsid w:val="00042156"/>
    <w:rsid w:val="00054D60"/>
    <w:rsid w:val="0006063C"/>
    <w:rsid w:val="00081451"/>
    <w:rsid w:val="0008433E"/>
    <w:rsid w:val="000843DA"/>
    <w:rsid w:val="00093E18"/>
    <w:rsid w:val="00095F1D"/>
    <w:rsid w:val="000B38E6"/>
    <w:rsid w:val="000C00FF"/>
    <w:rsid w:val="000F19F9"/>
    <w:rsid w:val="0011298C"/>
    <w:rsid w:val="001230F2"/>
    <w:rsid w:val="00146EA4"/>
    <w:rsid w:val="0015074B"/>
    <w:rsid w:val="001900FE"/>
    <w:rsid w:val="001C6D52"/>
    <w:rsid w:val="001E08EF"/>
    <w:rsid w:val="001E0F57"/>
    <w:rsid w:val="001E4C4D"/>
    <w:rsid w:val="002049F4"/>
    <w:rsid w:val="00237B3C"/>
    <w:rsid w:val="00242AA6"/>
    <w:rsid w:val="00246368"/>
    <w:rsid w:val="002552C3"/>
    <w:rsid w:val="00256EDA"/>
    <w:rsid w:val="00294F86"/>
    <w:rsid w:val="00295B00"/>
    <w:rsid w:val="0029639D"/>
    <w:rsid w:val="002978F3"/>
    <w:rsid w:val="002C31E2"/>
    <w:rsid w:val="002E61AF"/>
    <w:rsid w:val="00317FE2"/>
    <w:rsid w:val="00326F90"/>
    <w:rsid w:val="00330A28"/>
    <w:rsid w:val="00344339"/>
    <w:rsid w:val="00360CFA"/>
    <w:rsid w:val="00384FE0"/>
    <w:rsid w:val="00386BD7"/>
    <w:rsid w:val="003A1E20"/>
    <w:rsid w:val="003D1C68"/>
    <w:rsid w:val="003F685B"/>
    <w:rsid w:val="004163EC"/>
    <w:rsid w:val="00424B96"/>
    <w:rsid w:val="00440126"/>
    <w:rsid w:val="00457678"/>
    <w:rsid w:val="00475FAF"/>
    <w:rsid w:val="00484A68"/>
    <w:rsid w:val="004B74B1"/>
    <w:rsid w:val="004D7FE4"/>
    <w:rsid w:val="004E4273"/>
    <w:rsid w:val="0051429F"/>
    <w:rsid w:val="005438EC"/>
    <w:rsid w:val="005548DF"/>
    <w:rsid w:val="00557200"/>
    <w:rsid w:val="005719B6"/>
    <w:rsid w:val="0059245C"/>
    <w:rsid w:val="005D2899"/>
    <w:rsid w:val="005E3C48"/>
    <w:rsid w:val="006076AC"/>
    <w:rsid w:val="006279D2"/>
    <w:rsid w:val="006B2BD6"/>
    <w:rsid w:val="00712DDF"/>
    <w:rsid w:val="00792C22"/>
    <w:rsid w:val="007C5739"/>
    <w:rsid w:val="00840F67"/>
    <w:rsid w:val="008A56A7"/>
    <w:rsid w:val="008F54C8"/>
    <w:rsid w:val="008F707A"/>
    <w:rsid w:val="00905C07"/>
    <w:rsid w:val="009207FC"/>
    <w:rsid w:val="00997321"/>
    <w:rsid w:val="009E315F"/>
    <w:rsid w:val="00A006B6"/>
    <w:rsid w:val="00A4457F"/>
    <w:rsid w:val="00A5331E"/>
    <w:rsid w:val="00A67204"/>
    <w:rsid w:val="00A93F33"/>
    <w:rsid w:val="00AA1D8D"/>
    <w:rsid w:val="00AB2038"/>
    <w:rsid w:val="00AD3CB6"/>
    <w:rsid w:val="00AF7110"/>
    <w:rsid w:val="00B07500"/>
    <w:rsid w:val="00B07847"/>
    <w:rsid w:val="00B47730"/>
    <w:rsid w:val="00B634CE"/>
    <w:rsid w:val="00B6543C"/>
    <w:rsid w:val="00BA0248"/>
    <w:rsid w:val="00BA104F"/>
    <w:rsid w:val="00BE2EDF"/>
    <w:rsid w:val="00BE494C"/>
    <w:rsid w:val="00BE73BC"/>
    <w:rsid w:val="00BF423D"/>
    <w:rsid w:val="00C544CD"/>
    <w:rsid w:val="00C65F1F"/>
    <w:rsid w:val="00C837DA"/>
    <w:rsid w:val="00CA1E29"/>
    <w:rsid w:val="00CB0664"/>
    <w:rsid w:val="00CD352B"/>
    <w:rsid w:val="00CD35BA"/>
    <w:rsid w:val="00CE17CE"/>
    <w:rsid w:val="00CF16AB"/>
    <w:rsid w:val="00CF26F7"/>
    <w:rsid w:val="00D16C75"/>
    <w:rsid w:val="00D44F2B"/>
    <w:rsid w:val="00D55A1B"/>
    <w:rsid w:val="00DA658F"/>
    <w:rsid w:val="00DA6F48"/>
    <w:rsid w:val="00DC5803"/>
    <w:rsid w:val="00DD0D73"/>
    <w:rsid w:val="00DD28D1"/>
    <w:rsid w:val="00DD361D"/>
    <w:rsid w:val="00DD5EE3"/>
    <w:rsid w:val="00E10157"/>
    <w:rsid w:val="00E47073"/>
    <w:rsid w:val="00E61E7D"/>
    <w:rsid w:val="00EA68E5"/>
    <w:rsid w:val="00EB042F"/>
    <w:rsid w:val="00EF01F0"/>
    <w:rsid w:val="00F04FCA"/>
    <w:rsid w:val="00F33492"/>
    <w:rsid w:val="00F34CE2"/>
    <w:rsid w:val="00F711A1"/>
    <w:rsid w:val="00F83D16"/>
    <w:rsid w:val="00FA1F48"/>
    <w:rsid w:val="00FB2EC9"/>
    <w:rsid w:val="00FC3580"/>
    <w:rsid w:val="00FC693F"/>
    <w:rsid w:val="00FD4752"/>
    <w:rsid w:val="00FE1DA5"/>
    <w:rsid w:val="00FE375E"/>
    <w:rsid w:val="00FE4EE5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30107"/>
  <w14:defaultImageDpi w14:val="300"/>
  <w15:docId w15:val="{9E7EC343-C02C-4A05-B946-605F6CB6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98C"/>
    <w:pPr>
      <w:keepNext/>
      <w:keepLines/>
      <w:spacing w:before="200" w:after="0"/>
      <w:ind w:left="180" w:hanging="360"/>
      <w:outlineLvl w:val="1"/>
    </w:pPr>
    <w:rPr>
      <w:rFonts w:asciiTheme="majorHAnsi" w:eastAsiaTheme="majorEastAsia" w:hAnsiTheme="majorHAnsi" w:cstheme="majorBidi"/>
      <w:b/>
      <w:bCs/>
      <w:i/>
      <w:iCs/>
      <w:noProof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98C"/>
    <w:pPr>
      <w:keepNext/>
      <w:keepLines/>
      <w:spacing w:before="240" w:after="40"/>
      <w:outlineLvl w:val="2"/>
    </w:pPr>
    <w:rPr>
      <w:rFonts w:eastAsiaTheme="majorEastAsia" w:cstheme="majorBidi"/>
      <w:b/>
      <w:bCs/>
      <w:color w:val="C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298C"/>
    <w:rPr>
      <w:rFonts w:asciiTheme="majorHAnsi" w:eastAsiaTheme="majorEastAsia" w:hAnsiTheme="majorHAnsi" w:cstheme="majorBidi"/>
      <w:b/>
      <w:bCs/>
      <w:i/>
      <w:iCs/>
      <w:noProof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1298C"/>
    <w:rPr>
      <w:rFonts w:eastAsiaTheme="majorEastAsia" w:cstheme="majorBidi"/>
      <w:b/>
      <w:bCs/>
      <w:color w:val="C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E10157"/>
    <w:pPr>
      <w:numPr>
        <w:numId w:val="40"/>
      </w:numPr>
      <w:contextualSpacing/>
      <w:jc w:val="both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-space-pre">
    <w:name w:val="white-space-pre"/>
    <w:basedOn w:val="DefaultParagraphFont"/>
    <w:rsid w:val="00B6543C"/>
  </w:style>
  <w:style w:type="paragraph" w:styleId="NormalWeb">
    <w:name w:val="Normal (Web)"/>
    <w:basedOn w:val="Normal"/>
    <w:uiPriority w:val="99"/>
    <w:semiHidden/>
    <w:unhideWhenUsed/>
    <w:rsid w:val="00BA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3C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02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file:///C:\Users\jvink\Desktop\NewResumes\jkvk217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ckvink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411</Words>
  <Characters>2763</Characters>
  <Application>Microsoft Office Word</Application>
  <DocSecurity>0</DocSecurity>
  <Lines>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Jack Vink Resume</vt:lpstr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Vink Resume</dc:title>
  <dc:subject/>
  <dc:creator>python-docx</dc:creator>
  <cp:keywords>RESUME;1PG</cp:keywords>
  <dc:description>generated by python-docx</dc:description>
  <cp:lastModifiedBy>Jack Vink</cp:lastModifiedBy>
  <cp:revision>4</cp:revision>
  <cp:lastPrinted>2025-12-19T06:50:00Z</cp:lastPrinted>
  <dcterms:created xsi:type="dcterms:W3CDTF">2025-12-19T06:40:00Z</dcterms:created>
  <dcterms:modified xsi:type="dcterms:W3CDTF">2025-12-19T07:42:00Z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dc5e24bf-b215-4ef1-82cd-beb914a58083</vt:lpwstr>
  </property>
</Properties>
</file>